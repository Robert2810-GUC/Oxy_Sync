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F54" w:rsidRDefault="002A7E5C">
      <w:pPr>
        <w:pStyle w:val="Title"/>
        <w:jc w:val="center"/>
      </w:pPr>
      <w:r>
        <w:t>OxySync Firmware Encryption — Project Timeline</w:t>
      </w:r>
    </w:p>
    <w:p w:rsidR="00852F54" w:rsidRDefault="00852F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2F54">
        <w:tc>
          <w:tcPr>
            <w:tcW w:w="4320" w:type="dxa"/>
          </w:tcPr>
          <w:p w:rsidR="00852F54" w:rsidRDefault="002A7E5C">
            <w:r>
              <w:rPr>
                <w:b/>
              </w:rPr>
              <w:t>Task</w:t>
            </w:r>
          </w:p>
        </w:tc>
        <w:tc>
          <w:tcPr>
            <w:tcW w:w="4320" w:type="dxa"/>
          </w:tcPr>
          <w:p w:rsidR="00852F54" w:rsidRDefault="002A7E5C">
            <w:r>
              <w:rPr>
                <w:b/>
              </w:rPr>
              <w:t>Hours</w:t>
            </w:r>
          </w:p>
        </w:tc>
      </w:tr>
      <w:tr w:rsidR="00852F54">
        <w:tc>
          <w:tcPr>
            <w:tcW w:w="4320" w:type="dxa"/>
          </w:tcPr>
          <w:p w:rsidR="00852F54" w:rsidRDefault="002A7E5C">
            <w:r>
              <w:t>Research &amp; review ESP32 Secure Boot and Flash Encryption documentation</w:t>
            </w:r>
          </w:p>
        </w:tc>
        <w:tc>
          <w:tcPr>
            <w:tcW w:w="4320" w:type="dxa"/>
          </w:tcPr>
          <w:p w:rsidR="00852F54" w:rsidRDefault="002A7E5C">
            <w:r>
              <w:t>3 hrs</w:t>
            </w:r>
          </w:p>
        </w:tc>
      </w:tr>
      <w:tr w:rsidR="00852F54">
        <w:tc>
          <w:tcPr>
            <w:tcW w:w="4320" w:type="dxa"/>
          </w:tcPr>
          <w:p w:rsidR="00852F54" w:rsidRDefault="002A7E5C">
            <w:r>
              <w:t>Configure Secure Boot and Flash Encryption in firmware build settings</w:t>
            </w:r>
          </w:p>
        </w:tc>
        <w:tc>
          <w:tcPr>
            <w:tcW w:w="4320" w:type="dxa"/>
          </w:tcPr>
          <w:p w:rsidR="00852F54" w:rsidRDefault="002A7E5C">
            <w:r>
              <w:t>2 hrs</w:t>
            </w:r>
          </w:p>
        </w:tc>
      </w:tr>
      <w:tr w:rsidR="00852F54">
        <w:tc>
          <w:tcPr>
            <w:tcW w:w="4320" w:type="dxa"/>
          </w:tcPr>
          <w:p w:rsidR="00852F54" w:rsidRDefault="002A7E5C">
            <w:r>
              <w:t xml:space="preserve">Generate signing key and set up secure </w:t>
            </w:r>
            <w:r>
              <w:t>key storage procedure</w:t>
            </w:r>
          </w:p>
        </w:tc>
        <w:tc>
          <w:tcPr>
            <w:tcW w:w="4320" w:type="dxa"/>
          </w:tcPr>
          <w:p w:rsidR="00852F54" w:rsidRDefault="002A7E5C">
            <w:r>
              <w:t>2 hrs</w:t>
            </w:r>
          </w:p>
        </w:tc>
      </w:tr>
      <w:tr w:rsidR="00852F54">
        <w:tc>
          <w:tcPr>
            <w:tcW w:w="4320" w:type="dxa"/>
          </w:tcPr>
          <w:p w:rsidR="00852F54" w:rsidRDefault="002A7E5C">
            <w:r>
              <w:t>Test encrypted build on Wokwi simulator</w:t>
            </w:r>
          </w:p>
        </w:tc>
        <w:tc>
          <w:tcPr>
            <w:tcW w:w="4320" w:type="dxa"/>
          </w:tcPr>
          <w:p w:rsidR="00852F54" w:rsidRDefault="002A7E5C">
            <w:r>
              <w:t>3 hrs</w:t>
            </w:r>
          </w:p>
        </w:tc>
      </w:tr>
      <w:tr w:rsidR="00852F54">
        <w:tc>
          <w:tcPr>
            <w:tcW w:w="4320" w:type="dxa"/>
          </w:tcPr>
          <w:p w:rsidR="00852F54" w:rsidRDefault="002A7E5C">
            <w:r>
              <w:t>Fix any issues found during simulation testing</w:t>
            </w:r>
          </w:p>
        </w:tc>
        <w:tc>
          <w:tcPr>
            <w:tcW w:w="4320" w:type="dxa"/>
          </w:tcPr>
          <w:p w:rsidR="00852F54" w:rsidRDefault="002A7E5C">
            <w:r>
              <w:t>3 hrs</w:t>
            </w:r>
          </w:p>
        </w:tc>
      </w:tr>
      <w:tr w:rsidR="00852F54">
        <w:tc>
          <w:tcPr>
            <w:tcW w:w="4320" w:type="dxa"/>
          </w:tcPr>
          <w:p w:rsidR="00852F54" w:rsidRDefault="002A7E5C">
            <w:r>
              <w:t>Build and verify final signed encrypted firmware</w:t>
            </w:r>
          </w:p>
        </w:tc>
        <w:tc>
          <w:tcPr>
            <w:tcW w:w="4320" w:type="dxa"/>
          </w:tcPr>
          <w:p w:rsidR="00852F54" w:rsidRDefault="002A7E5C">
            <w:r>
              <w:t>2 hrs</w:t>
            </w:r>
          </w:p>
        </w:tc>
      </w:tr>
      <w:tr w:rsidR="00852F54">
        <w:tc>
          <w:tcPr>
            <w:tcW w:w="4320" w:type="dxa"/>
          </w:tcPr>
          <w:p w:rsidR="00852F54" w:rsidRDefault="002A7E5C" w:rsidP="000621C7">
            <w:r>
              <w:t xml:space="preserve">Prepare flashing guide and key handover </w:t>
            </w:r>
          </w:p>
        </w:tc>
        <w:tc>
          <w:tcPr>
            <w:tcW w:w="4320" w:type="dxa"/>
          </w:tcPr>
          <w:p w:rsidR="00852F54" w:rsidRDefault="000621C7">
            <w:r>
              <w:t>1</w:t>
            </w:r>
            <w:r w:rsidR="002A7E5C">
              <w:t xml:space="preserve"> </w:t>
            </w:r>
            <w:proofErr w:type="spellStart"/>
            <w:r w:rsidR="002A7E5C">
              <w:t>hrs</w:t>
            </w:r>
            <w:proofErr w:type="spellEnd"/>
          </w:p>
        </w:tc>
      </w:tr>
      <w:tr w:rsidR="00852F54">
        <w:tc>
          <w:tcPr>
            <w:tcW w:w="4320" w:type="dxa"/>
          </w:tcPr>
          <w:p w:rsidR="00852F54" w:rsidRDefault="002A7E5C">
            <w:r>
              <w:rPr>
                <w:b/>
              </w:rPr>
              <w:t>TOTAL</w:t>
            </w:r>
          </w:p>
        </w:tc>
        <w:tc>
          <w:tcPr>
            <w:tcW w:w="4320" w:type="dxa"/>
          </w:tcPr>
          <w:p w:rsidR="00852F54" w:rsidRDefault="000621C7">
            <w:r>
              <w:rPr>
                <w:b/>
              </w:rPr>
              <w:t>16</w:t>
            </w:r>
            <w:bookmarkStart w:id="0" w:name="_GoBack"/>
            <w:bookmarkEnd w:id="0"/>
            <w:r w:rsidR="002A7E5C">
              <w:rPr>
                <w:b/>
              </w:rPr>
              <w:t xml:space="preserve"> hrs</w:t>
            </w:r>
          </w:p>
        </w:tc>
      </w:tr>
    </w:tbl>
    <w:p w:rsidR="002A7E5C" w:rsidRDefault="002A7E5C"/>
    <w:sectPr w:rsidR="002A7E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21C7"/>
    <w:rsid w:val="0015074B"/>
    <w:rsid w:val="0029639D"/>
    <w:rsid w:val="002A7E5C"/>
    <w:rsid w:val="00326F90"/>
    <w:rsid w:val="00852F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ED840"/>
  <w14:defaultImageDpi w14:val="300"/>
  <w15:docId w15:val="{1176AA67-E23E-4C05-A2FA-4231308F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7C5092-6804-455B-86B1-A9B4D823D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Kundan Soni</cp:lastModifiedBy>
  <cp:revision>2</cp:revision>
  <dcterms:created xsi:type="dcterms:W3CDTF">2013-12-23T23:15:00Z</dcterms:created>
  <dcterms:modified xsi:type="dcterms:W3CDTF">2026-07-16T16:02:00Z</dcterms:modified>
  <cp:category/>
</cp:coreProperties>
</file>