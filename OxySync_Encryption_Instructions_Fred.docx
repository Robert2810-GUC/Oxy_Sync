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B58" w:rsidRDefault="0051763D">
      <w:pPr>
        <w:jc w:val="center"/>
      </w:pPr>
      <w:r>
        <w:rPr>
          <w:b/>
          <w:color w:val="1A355E"/>
          <w:sz w:val="36"/>
        </w:rPr>
        <w:t>OxySync Device — Encryption Setup Instructions</w:t>
      </w:r>
    </w:p>
    <w:p w:rsidR="00C04B58" w:rsidRDefault="0051763D">
      <w:r>
        <w:rPr>
          <w:b/>
        </w:rPr>
        <w:t xml:space="preserve">Date: </w:t>
      </w:r>
      <w:r>
        <w:t>July 31, 2026</w:t>
      </w:r>
    </w:p>
    <w:p w:rsidR="00C04B58" w:rsidRDefault="0051763D">
      <w:r>
        <w:rPr>
          <w:b/>
        </w:rPr>
        <w:t xml:space="preserve">Device: </w:t>
      </w:r>
      <w:r>
        <w:t>ESP32 DevKit V1 (NEW TEST UNIT ONLY)</w:t>
      </w:r>
    </w:p>
    <w:p w:rsidR="00C04B58" w:rsidRDefault="0051763D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:rsidR="00C04B58" w:rsidRDefault="0051763D">
      <w:r>
        <w:rPr>
          <w:b/>
          <w:color w:val="C00000"/>
          <w:sz w:val="24"/>
        </w:rPr>
        <w:t>⚠</w:t>
      </w:r>
      <w:r>
        <w:rPr>
          <w:b/>
          <w:color w:val="C00000"/>
          <w:sz w:val="24"/>
        </w:rPr>
        <w:t>️</w:t>
      </w:r>
      <w:r>
        <w:rPr>
          <w:b/>
          <w:color w:val="C00000"/>
          <w:sz w:val="24"/>
        </w:rPr>
        <w:t xml:space="preserve">  CRITICAL WARNING — READ BEFORE </w:t>
      </w:r>
      <w:r>
        <w:rPr>
          <w:b/>
          <w:color w:val="C00000"/>
          <w:sz w:val="24"/>
        </w:rPr>
        <w:t>STARTING</w:t>
      </w:r>
    </w:p>
    <w:p w:rsidR="00C04B58" w:rsidRDefault="0051763D">
      <w:pPr>
        <w:pStyle w:val="ListBullet"/>
      </w:pPr>
      <w:r>
        <w:t>This process permanently modifies the device hardware (eFuse registers).</w:t>
      </w:r>
    </w:p>
    <w:p w:rsidR="00C04B58" w:rsidRDefault="0051763D">
      <w:pPr>
        <w:pStyle w:val="ListBullet"/>
      </w:pPr>
      <w:r>
        <w:t>It CANNOT be undone — ever.</w:t>
      </w:r>
    </w:p>
    <w:p w:rsidR="00C04B58" w:rsidRDefault="0051763D">
      <w:pPr>
        <w:pStyle w:val="ListBullet"/>
      </w:pPr>
      <w:r>
        <w:t>Do this ONLY on the new test unit — NOT on any unit currently at the client site.</w:t>
      </w:r>
    </w:p>
    <w:p w:rsidR="00C04B58" w:rsidRDefault="0051763D">
      <w:pPr>
        <w:pStyle w:val="ListBullet"/>
      </w:pPr>
      <w:r>
        <w:t>If the process is interrupted midway, the device may become perm</w:t>
      </w:r>
      <w:r>
        <w:t>anently unusable.</w:t>
      </w:r>
    </w:p>
    <w:p w:rsidR="00C04B58" w:rsidRDefault="0051763D">
      <w:pPr>
        <w:pStyle w:val="ListBullet"/>
      </w:pPr>
      <w:r>
        <w:t>Do NOT disconnect the USB cable during any step.</w:t>
      </w:r>
    </w:p>
    <w:p w:rsidR="00C04B58" w:rsidRDefault="0051763D">
      <w:r>
        <w:t>────────────────────────────────────────────────────────────────────────</w:t>
      </w:r>
    </w:p>
    <w:p w:rsidR="00C04B58" w:rsidRDefault="0051763D">
      <w:pPr>
        <w:pStyle w:val="Heading2"/>
      </w:pPr>
      <w:r>
        <w:t>WHAT YOU RECEIVE FROM GearUpCode</w:t>
      </w:r>
      <w:bookmarkStart w:id="0" w:name="_GoBack"/>
      <w:bookmarkEnd w:id="0"/>
    </w:p>
    <w:p w:rsidR="00C04B58" w:rsidRDefault="0051763D">
      <w:r>
        <w:t xml:space="preserve">Create a folder on your Desktop called OxySync_Encryption and place all these files in </w:t>
      </w:r>
      <w:r>
        <w:t>it:</w:t>
      </w:r>
    </w:p>
    <w:p w:rsidR="00C04B58" w:rsidRDefault="0051763D">
      <w:pPr>
        <w:pStyle w:val="ListBullet"/>
      </w:pPr>
      <w:r>
        <w:rPr>
          <w:rFonts w:ascii="Courier New" w:hAnsi="Courier New"/>
          <w:sz w:val="20"/>
        </w:rPr>
        <w:t>oxysync_production.ino.bootloader.signed.bin</w:t>
      </w:r>
    </w:p>
    <w:p w:rsidR="00C04B58" w:rsidRDefault="0051763D">
      <w:pPr>
        <w:pStyle w:val="ListBullet"/>
      </w:pPr>
      <w:r>
        <w:rPr>
          <w:rFonts w:ascii="Courier New" w:hAnsi="Courier New"/>
          <w:sz w:val="20"/>
        </w:rPr>
        <w:t>oxysync_production.ino.signed.bin</w:t>
      </w:r>
    </w:p>
    <w:p w:rsidR="00C04B58" w:rsidRDefault="0051763D">
      <w:pPr>
        <w:pStyle w:val="ListBullet"/>
      </w:pPr>
      <w:r>
        <w:rPr>
          <w:rFonts w:ascii="Courier New" w:hAnsi="Courier New"/>
          <w:sz w:val="20"/>
        </w:rPr>
        <w:t>oxysync_production.ino.partitions.bin</w:t>
      </w:r>
    </w:p>
    <w:p w:rsidR="00C04B58" w:rsidRDefault="0051763D">
      <w:pPr>
        <w:pStyle w:val="ListBullet"/>
      </w:pPr>
      <w:r>
        <w:rPr>
          <w:rFonts w:ascii="Courier New" w:hAnsi="Courier New"/>
          <w:sz w:val="20"/>
        </w:rPr>
        <w:t>boot_app0.bin</w:t>
      </w:r>
    </w:p>
    <w:p w:rsidR="00C04B58" w:rsidRDefault="0051763D">
      <w:pPr>
        <w:pStyle w:val="ListBullet"/>
      </w:pPr>
      <w:r>
        <w:rPr>
          <w:rFonts w:ascii="Courier New" w:hAnsi="Courier New"/>
          <w:sz w:val="20"/>
        </w:rPr>
        <w:t>oxysync_public_key.pem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t>STEP 1 — Install Python (skip if already installed)</w:t>
      </w:r>
    </w:p>
    <w:p w:rsidR="00C04B58" w:rsidRDefault="0051763D">
      <w:r>
        <w:t>Go to https://www.python.org/downloads/ and d</w:t>
      </w:r>
      <w:r>
        <w:t>ownload the latest Python for Windows.</w:t>
      </w:r>
    </w:p>
    <w:p w:rsidR="00C04B58" w:rsidRDefault="0051763D">
      <w:r>
        <w:t>Important: During installation, tick the box "Add Python to PATH".</w:t>
      </w:r>
    </w:p>
    <w:p w:rsidR="00C04B58" w:rsidRDefault="0051763D">
      <w:r>
        <w:t>Open Command Prompt and verify:</w:t>
      </w:r>
    </w:p>
    <w:p w:rsidR="00C04B58" w:rsidRDefault="0051763D">
      <w:pPr>
        <w:shd w:val="clear" w:color="auto" w:fill="E8E8E8"/>
        <w:ind w:left="576"/>
      </w:pPr>
      <w:r>
        <w:rPr>
          <w:rFonts w:ascii="Courier New" w:hAnsi="Courier New"/>
          <w:color w:val="000000"/>
          <w:sz w:val="19"/>
        </w:rPr>
        <w:t>python --version</w:t>
      </w:r>
    </w:p>
    <w:p w:rsidR="00C04B58" w:rsidRDefault="0051763D">
      <w:r>
        <w:t>You should see a version number like Python 3.x.x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t>STEP 2 — Install esptool</w:t>
      </w:r>
    </w:p>
    <w:p w:rsidR="00C04B58" w:rsidRDefault="0051763D">
      <w:r>
        <w:t xml:space="preserve">Open Command Prompt and </w:t>
      </w:r>
      <w:r>
        <w:t>run:</w:t>
      </w:r>
    </w:p>
    <w:p w:rsidR="00C04B58" w:rsidRDefault="0051763D">
      <w:pPr>
        <w:shd w:val="clear" w:color="auto" w:fill="E8E8E8"/>
        <w:ind w:left="576"/>
      </w:pPr>
      <w:r>
        <w:rPr>
          <w:rFonts w:ascii="Courier New" w:hAnsi="Courier New"/>
          <w:color w:val="000000"/>
          <w:sz w:val="19"/>
        </w:rPr>
        <w:lastRenderedPageBreak/>
        <w:t>pip install esptool</w:t>
      </w:r>
    </w:p>
    <w:p w:rsidR="00C04B58" w:rsidRDefault="0051763D">
      <w:r>
        <w:t>Wait for it to finish. Then verify:</w:t>
      </w:r>
    </w:p>
    <w:p w:rsidR="00C04B58" w:rsidRDefault="0051763D">
      <w:pPr>
        <w:shd w:val="clear" w:color="auto" w:fill="E8E8E8"/>
        <w:ind w:left="576"/>
      </w:pPr>
      <w:r>
        <w:rPr>
          <w:rFonts w:ascii="Courier New" w:hAnsi="Courier New"/>
          <w:color w:val="000000"/>
          <w:sz w:val="19"/>
        </w:rPr>
        <w:t>python -m esptool version</w:t>
      </w:r>
    </w:p>
    <w:p w:rsidR="00C04B58" w:rsidRDefault="0051763D">
      <w:r>
        <w:t>You should see esptool.py v5.x.x or similar.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t>STEP 3 — Connect the device and find the COM port</w:t>
      </w:r>
    </w:p>
    <w:p w:rsidR="00C04B58" w:rsidRDefault="0051763D">
      <w:r>
        <w:t>1. Connect the ESP32 test unit to your PC via USB.</w:t>
      </w:r>
    </w:p>
    <w:p w:rsidR="00C04B58" w:rsidRDefault="0051763D">
      <w:r>
        <w:t>2. Open Device Manager</w:t>
      </w:r>
      <w:r>
        <w:t xml:space="preserve"> (right-click Start → Device Manager).</w:t>
      </w:r>
    </w:p>
    <w:p w:rsidR="00C04B58" w:rsidRDefault="0051763D">
      <w:r>
        <w:t>3. Look under Ports (COM &amp; LPT).</w:t>
      </w:r>
    </w:p>
    <w:p w:rsidR="00C04B58" w:rsidRDefault="0051763D">
      <w:r>
        <w:t>4. Note the COM port number — e.g. COM3 or COM6.</w:t>
      </w:r>
    </w:p>
    <w:p w:rsidR="00C04B58" w:rsidRDefault="0051763D">
      <w:r>
        <w:t>You will replace COMX in all commands below with your actual COM port number.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t>STEP 4 — Navigate to the files folder</w:t>
      </w:r>
    </w:p>
    <w:p w:rsidR="00C04B58" w:rsidRDefault="0051763D">
      <w:r>
        <w:t xml:space="preserve">Open Command </w:t>
      </w:r>
      <w:r>
        <w:t>Prompt and run:</w:t>
      </w:r>
    </w:p>
    <w:p w:rsidR="00C04B58" w:rsidRDefault="0051763D">
      <w:pPr>
        <w:shd w:val="clear" w:color="auto" w:fill="E8E8E8"/>
        <w:ind w:left="576"/>
      </w:pPr>
      <w:r>
        <w:rPr>
          <w:rFonts w:ascii="Courier New" w:hAnsi="Courier New"/>
          <w:color w:val="000000"/>
          <w:sz w:val="19"/>
        </w:rPr>
        <w:t>cd C:\Users\%USERNAME%\Desktop\OxySync_Encryption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t>STEP 5 — Burn the Secure Boot public key into eFuse  ⚠</w:t>
      </w:r>
      <w:r>
        <w:rPr>
          <w:b/>
          <w:color w:val="1A355E"/>
          <w:sz w:val="24"/>
        </w:rPr>
        <w:t>️</w:t>
      </w:r>
      <w:r>
        <w:rPr>
          <w:b/>
          <w:color w:val="1A355E"/>
          <w:sz w:val="24"/>
        </w:rPr>
        <w:t xml:space="preserve"> PERMANENT</w:t>
      </w:r>
    </w:p>
    <w:p w:rsidR="00C04B58" w:rsidRDefault="0051763D">
      <w:r>
        <w:t>Run the command below. Replace COMX with your COM port number.</w:t>
      </w:r>
    </w:p>
    <w:p w:rsidR="00C04B58" w:rsidRDefault="0051763D">
      <w:pPr>
        <w:shd w:val="clear" w:color="auto" w:fill="E8E8E8"/>
        <w:ind w:left="576"/>
      </w:pPr>
      <w:r>
        <w:rPr>
          <w:rFonts w:ascii="Courier New" w:hAnsi="Courier New"/>
          <w:color w:val="000000"/>
          <w:sz w:val="19"/>
        </w:rPr>
        <w:t>python -m espefuse --port COMX burn_key BLOCK2 oxysync_publi</w:t>
      </w:r>
      <w:r>
        <w:rPr>
          <w:rFonts w:ascii="Courier New" w:hAnsi="Courier New"/>
          <w:color w:val="000000"/>
          <w:sz w:val="19"/>
        </w:rPr>
        <w:t>c_key.pem SECURE_BOOT_V2_RSA_3072</w:t>
      </w:r>
    </w:p>
    <w:p w:rsidR="00C04B58" w:rsidRDefault="0051763D">
      <w:r>
        <w:t>The tool will ask you to type BURN to confirm. Type it exactly and press Enter.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t>STEP 6 — Enable Secure Boot V2  ⚠</w:t>
      </w:r>
      <w:r>
        <w:rPr>
          <w:b/>
          <w:color w:val="1A355E"/>
          <w:sz w:val="24"/>
        </w:rPr>
        <w:t>️</w:t>
      </w:r>
      <w:r>
        <w:rPr>
          <w:b/>
          <w:color w:val="1A355E"/>
          <w:sz w:val="24"/>
        </w:rPr>
        <w:t xml:space="preserve"> PERMANENT</w:t>
      </w:r>
    </w:p>
    <w:p w:rsidR="00C04B58" w:rsidRDefault="0051763D">
      <w:r>
        <w:t>Run:</w:t>
      </w:r>
    </w:p>
    <w:p w:rsidR="00C04B58" w:rsidRDefault="0051763D">
      <w:pPr>
        <w:shd w:val="clear" w:color="auto" w:fill="E8E8E8"/>
        <w:ind w:left="576"/>
      </w:pPr>
      <w:r>
        <w:rPr>
          <w:rFonts w:ascii="Courier New" w:hAnsi="Courier New"/>
          <w:color w:val="000000"/>
          <w:sz w:val="19"/>
        </w:rPr>
        <w:t>python -m espefuse --port COMX burn_efuse ABS_DONE_1</w:t>
      </w:r>
    </w:p>
    <w:p w:rsidR="00C04B58" w:rsidRDefault="0051763D">
      <w:r>
        <w:t>Type BURN to confirm when prompted.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lastRenderedPageBreak/>
        <w:t>STEP 7 — Flash the signed firmware</w:t>
      </w:r>
    </w:p>
    <w:p w:rsidR="00C04B58" w:rsidRDefault="0051763D">
      <w:r>
        <w:t>Run this single command (copy and paste the entire line):</w:t>
      </w:r>
    </w:p>
    <w:p w:rsidR="00C04B58" w:rsidRDefault="0051763D">
      <w:pPr>
        <w:shd w:val="clear" w:color="auto" w:fill="E8E8E8"/>
        <w:ind w:left="576"/>
      </w:pPr>
      <w:r>
        <w:rPr>
          <w:rFonts w:ascii="Courier New" w:hAnsi="Courier New"/>
          <w:color w:val="000000"/>
          <w:sz w:val="19"/>
        </w:rPr>
        <w:t>python -m esptool --port COMX --baud 460800 write_flash 0x1000 oxysync_production.ino.bootloader.signed.bin 0x8000 oxysync_production.ino.partitions.bin 0xe000 boo</w:t>
      </w:r>
      <w:r>
        <w:rPr>
          <w:rFonts w:ascii="Courier New" w:hAnsi="Courier New"/>
          <w:color w:val="000000"/>
          <w:sz w:val="19"/>
        </w:rPr>
        <w:t>t_app0.bin 0x10000 oxysync_production.ino.signed.bin</w:t>
      </w:r>
    </w:p>
    <w:p w:rsidR="00C04B58" w:rsidRDefault="0051763D">
      <w:r>
        <w:t>Wait for it to complete. You should see: Hash of data verified. / Hard resetting via RTS pin...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t>STEP 8 — Enable Flash Encryption  ⚠</w:t>
      </w:r>
      <w:r>
        <w:rPr>
          <w:b/>
          <w:color w:val="1A355E"/>
          <w:sz w:val="24"/>
        </w:rPr>
        <w:t>️</w:t>
      </w:r>
      <w:r>
        <w:rPr>
          <w:b/>
          <w:color w:val="1A355E"/>
          <w:sz w:val="24"/>
        </w:rPr>
        <w:t xml:space="preserve"> PERMANENT</w:t>
      </w:r>
    </w:p>
    <w:p w:rsidR="00C04B58" w:rsidRDefault="0051763D">
      <w:r>
        <w:t>The device will auto-encrypt its flash on next boot.</w:t>
      </w:r>
    </w:p>
    <w:p w:rsidR="00C04B58" w:rsidRDefault="0051763D">
      <w:pPr>
        <w:shd w:val="clear" w:color="auto" w:fill="E8E8E8"/>
        <w:ind w:left="576"/>
      </w:pPr>
      <w:r>
        <w:rPr>
          <w:rFonts w:ascii="Courier New" w:hAnsi="Courier New"/>
          <w:color w:val="000000"/>
          <w:sz w:val="19"/>
        </w:rPr>
        <w:t>python</w:t>
      </w:r>
      <w:r>
        <w:rPr>
          <w:rFonts w:ascii="Courier New" w:hAnsi="Courier New"/>
          <w:color w:val="000000"/>
          <w:sz w:val="19"/>
        </w:rPr>
        <w:t xml:space="preserve"> -m espefuse --port COMX burn_efuse FLASH_CRYPT_CNT</w:t>
      </w:r>
    </w:p>
    <w:p w:rsidR="00C04B58" w:rsidRDefault="0051763D">
      <w:r>
        <w:t>Type BURN to confirm.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t>STEP 9 — Reboot and verify</w:t>
      </w:r>
    </w:p>
    <w:p w:rsidR="00C04B58" w:rsidRDefault="0051763D">
      <w:r>
        <w:t>1. Unplug and replug the USB cable (or press the EN/Reset button).</w:t>
      </w:r>
    </w:p>
    <w:p w:rsidR="00C04B58" w:rsidRDefault="0051763D">
      <w:r>
        <w:t>2. The device will take slightly longer than usual on first boot — this is normal (it i</w:t>
      </w:r>
      <w:r>
        <w:t>s encrypting the flash).</w:t>
      </w:r>
    </w:p>
    <w:p w:rsidR="00C04B58" w:rsidRDefault="0051763D">
      <w:r>
        <w:t>3. On your phone or laptop, connect to WiFi: O2_Controller  (password: techonly123)</w:t>
      </w:r>
    </w:p>
    <w:p w:rsidR="00C04B58" w:rsidRDefault="0051763D">
      <w:r>
        <w:t>4. Open browser and go to: 192.168.4.1</w:t>
      </w:r>
    </w:p>
    <w:p w:rsidR="00C04B58" w:rsidRDefault="0051763D">
      <w:r>
        <w:t>5. Login: username tech / password oxygen</w:t>
      </w:r>
    </w:p>
    <w:p w:rsidR="00C04B58" w:rsidRDefault="0051763D">
      <w:r>
        <w:t>6. Confirm the dashboard loads and sensor readings appear.</w:t>
      </w:r>
    </w:p>
    <w:p w:rsidR="00C04B58" w:rsidRDefault="00C04B58"/>
    <w:p w:rsidR="00C04B58" w:rsidRDefault="0051763D">
      <w:r>
        <w:rPr>
          <w:b/>
          <w:color w:val="1A355E"/>
          <w:sz w:val="24"/>
        </w:rPr>
        <w:t>STEP 1</w:t>
      </w:r>
      <w:r>
        <w:rPr>
          <w:b/>
          <w:color w:val="1A355E"/>
          <w:sz w:val="24"/>
        </w:rPr>
        <w:t xml:space="preserve">0 — Report back to </w:t>
      </w:r>
      <w:r w:rsidR="008604F6">
        <w:rPr>
          <w:b/>
          <w:color w:val="1A355E"/>
          <w:sz w:val="24"/>
        </w:rPr>
        <w:t>us</w:t>
      </w:r>
    </w:p>
    <w:p w:rsidR="00C04B58" w:rsidRDefault="0051763D">
      <w:r>
        <w:t xml:space="preserve">Send </w:t>
      </w:r>
      <w:r w:rsidR="008604F6">
        <w:t>us</w:t>
      </w:r>
      <w:r>
        <w:t xml:space="preserve"> a </w:t>
      </w:r>
      <w:r>
        <w:t>message confirming:</w:t>
      </w:r>
    </w:p>
    <w:p w:rsidR="00C04B58" w:rsidRDefault="0051763D">
      <w:proofErr w:type="gramStart"/>
      <w:r>
        <w:t>☐</w:t>
      </w:r>
      <w:r>
        <w:t xml:space="preserve">  Dashboard</w:t>
      </w:r>
      <w:proofErr w:type="gramEnd"/>
      <w:r>
        <w:t xml:space="preserve"> loaded successfully</w:t>
      </w:r>
    </w:p>
    <w:p w:rsidR="00C04B58" w:rsidRDefault="0051763D">
      <w:r>
        <w:t>☐</w:t>
      </w:r>
      <w:r>
        <w:t xml:space="preserve">  Sensor reading is showing</w:t>
      </w:r>
    </w:p>
    <w:p w:rsidR="00C04B58" w:rsidRDefault="0051763D">
      <w:r>
        <w:t>☐</w:t>
      </w:r>
      <w:r>
        <w:t xml:space="preserve">  Device WiFi is working</w:t>
      </w:r>
    </w:p>
    <w:p w:rsidR="00C04B58" w:rsidRDefault="0051763D">
      <w:r>
        <w:t>☐</w:t>
      </w:r>
      <w:r>
        <w:t xml:space="preserve">  Any errors or unexpected behaviour (if any)</w:t>
      </w:r>
    </w:p>
    <w:p w:rsidR="00C04B58" w:rsidRDefault="0051763D">
      <w:r>
        <w:lastRenderedPageBreak/>
        <w:t>────────────────────────────────────────────────────────────────────────</w:t>
      </w:r>
    </w:p>
    <w:p w:rsidR="00C04B58" w:rsidRDefault="0051763D">
      <w:r>
        <w:rPr>
          <w:b/>
          <w:color w:val="C00000"/>
          <w:sz w:val="24"/>
        </w:rPr>
        <w:t>IMPORTANT — Future Firmware Updates</w:t>
      </w:r>
    </w:p>
    <w:p w:rsidR="00C04B58" w:rsidRDefault="0051763D">
      <w:r>
        <w:t>From this point on, only signed firmware from GC</w:t>
      </w:r>
      <w:r>
        <w:t xml:space="preserve"> can be flashed to this device. Any unsigned firmware will be rejected and the device will not </w:t>
      </w:r>
      <w:r>
        <w:t>boot. Always contact GC</w:t>
      </w:r>
      <w:r>
        <w:t xml:space="preserve"> for any future firmware updates.</w:t>
      </w:r>
    </w:p>
    <w:p w:rsidR="00C04B58" w:rsidRDefault="00C04B58"/>
    <w:p w:rsidR="00C04B58" w:rsidRDefault="0051763D">
      <w:pPr>
        <w:jc w:val="center"/>
      </w:pPr>
      <w:r>
        <w:rPr>
          <w:color w:val="888888"/>
          <w:sz w:val="18"/>
        </w:rPr>
        <w:t>OxySync Encryption Setup — GC</w:t>
      </w:r>
      <w:r>
        <w:rPr>
          <w:color w:val="888888"/>
          <w:sz w:val="18"/>
        </w:rPr>
        <w:t xml:space="preserve"> — July 31, 2026</w:t>
      </w:r>
    </w:p>
    <w:sectPr w:rsidR="00C04B58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D25ED"/>
    <w:rsid w:val="00326F90"/>
    <w:rsid w:val="0051763D"/>
    <w:rsid w:val="008604F6"/>
    <w:rsid w:val="00AA1D8D"/>
    <w:rsid w:val="00B47730"/>
    <w:rsid w:val="00C04B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E74BBD"/>
  <w14:defaultImageDpi w14:val="300"/>
  <w15:docId w15:val="{A244525C-0E44-4E55-9DF7-F5B1E394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315BE1-2552-4B66-BC09-A55243BBF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 Soni</cp:lastModifiedBy>
  <cp:revision>4</cp:revision>
  <dcterms:created xsi:type="dcterms:W3CDTF">2013-12-23T23:15:00Z</dcterms:created>
  <dcterms:modified xsi:type="dcterms:W3CDTF">2026-07-30T20:11:00Z</dcterms:modified>
  <cp:category/>
</cp:coreProperties>
</file>